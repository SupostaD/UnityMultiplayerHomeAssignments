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The project must be submitted by a team of 3-4 developers, except approved exceptions.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This is an organizational requirement and cannot be verified from the Unity project.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None.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For every completed requirement, explain how it was implemented in the project.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This document lists every requirement and its implementation.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None.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Use an opening scene and persistent objects when needed.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MainMenuScene is the opening scene. The NetworkRunner object is created there and kept between scenes with DontDestroyOnLoad.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CreateRunner(); NetworkRunnerPrefabReferences.cs.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Create a main menu scene with room search.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MainMenuScene allows the player to enter a name, join a lobby, create a room, search rooms and join a selected room.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LobbyManager.cs; LobbyPanelsUI.cs; RoomButtonUI.cs.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Create a multiplayer game scene.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HexGameScene contains the networked match, players, territory, combat, abilities and game UI.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GameSceneManager.cs; HexTerritoryManager.cs; HexStrengthCombatManager.cs.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Keep the code, scenes, network traffic and project folders organized and efficient.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The project is separated into folders and many settings use ScriptableObjects. Refactoring has started, but several manager scripts are still too large.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HexBallInputProvider.cs; HexBallCaptureController.cs; HexMatchResultsFormatter.cs; *Settings.cs files.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Allow players to create or join a room that supports at least 3 players. Preferably allow the creator to choose the player limit.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Rooms are created in Shared Mode. The creator can choose a limit from 2 to 10 players, so rooms support 3 or more players.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CreateRoom(), JoinRoom(), PopulateMaxPlayersDropdown().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Use at least 3 different RPCs and pass a different variable type in each one.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The project uses many RPCs. Examples include int for character selection, NetworkString for the JSON profile and Vector3 for the fall VFX position.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GameSceneManager.cs - RPC_RequestCharacter(); GameChatNetwork.cs - RPC_RegisterPlayerProfileJson(); HexTerritoryManager.cs - RPC_PlayFallVFX().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Serialize and deserialize JSON with at least 3 variables and send it through an RPC.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PlayerProfileJson contains id, name and character. It is serialized with JsonUtility.ToJson, sent through an RPC and restored with JsonUtility.FromJson.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GameChatNetwork.cs - PlayerProfileJson, RegisterLocalName(), RPC_RegisterPlayerProfileJson().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Use NetworkTransform.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PlayerPrefab uses NetworkTransform to synchronize the ball. NetworkTransform.Teleport is also used when returning from the Death Zone.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HexBallPlayerController.cs; PlayerPrefab.prefab.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Control the player with mouse, keyboard or controller using the New Input System.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Move, Jump and Dash use InputActionReference and are sent to Fusion through OnInput. After the refactor, HexBallInputProvider must be connected on PlayerPrefab.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HexBallInputProvider.cs; HexBallInputData.cs; HexBallPlayerController.cs; InputSystem_Actions.inputactions.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The client must be ready to become the new MasterClient and keep all required state.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Match, color, avatar, territory, strength and death state are stored in Networked fields. GameSceneManager handles authority changes and rebuilds missing ownership information.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GameSceneManager.cs - StateAuthorityChanged(), ReconcileCharacterOwners(), ClaimDepartedPlayerObjects(); HexTerritoryManager.cs; AvatarSelectionManager.cs.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Scene changes must be performed by the MasterClient through Photon.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Only the Shared Mode MasterClient can start the game. It closes the room and calls runner.LoadScene through NetworkSceneManagerDefault.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StartGameForAll(), CloseSessionForGameStart(); NetworkRunnerPrefabReferences.cs.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Separate MasterClient and client UI.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Only the MasterClient can use Start Game in the lobby and End Game during the match. Other players cannot use these buttons.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RefreshButtons(); GameSceneManager.cs - RefreshEndGameButton(); PlayerRowUI.cs.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Let every player choose one unique character, role, custom option or name. The MasterClient must prevent duplicates.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Players choose one of 10 colors and one of 10 avatars. StateAuthority stores occupied options and rejects invalid or duplicated selections.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GameSceneManager.cs - RPC_RequestCharacter(), CharacterOwners; AvatarSelectionManager.cs - RPC_RequestAvatar(), AvatarOwners.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Only the MasterClient may generate random values and make at least 3 random game decisions.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Not fully implemented. StateAuthority makes important decisions, but the project does not contain 3 random decisions based on Random values.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No dedicated implementation.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Add a game end condition and show an end menu with every player's score or progress.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The match ends when the timer expires, when the MasterClient ends it manually or when only one player remains alive. The result menu shows strength, winners, draws and dead players.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GameSceneManager.cs - EndMatchInternal(), TryEndMatchWhenOnePlayerRemains(); HexMatchResultsFormatter.cs; EndGameUI.cs.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Synchronize the player score system for all players and keep it ready for MasterClient replacement.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Player strength, territory count and eliminated state are stored in NetworkArray fields controlled by StateAuthority.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HexTerritoryManager.cs - PlayerStrengths, PlayerTerritoryCounts, EliminatedPlayers.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At the end of the game, close the room, return players to the main menu and allow another complete game loop.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The room is closed before the match. On exit, the NetworkRunner is shut down and destroyed, then MainMenuScene is loaded.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CloseSessionForGameStart(); GameSceneManager.cs - LeaveCurrentGame(); EndGameUI.cs.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Use NetworkRunner.Spawn.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Runner.Spawn creates LobbyPlayerInfo, the player object and networked ability pickups.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SpawnLobbyPlayerInfo(); GameSceneManager.cs - SpawnLocalPlayer(); HexAbilityPickupSpawner.cs.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Use NetworkRunner.Despawn.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Not implemented. The project has Despawned callbacks, but there is no direct Runner.Despawn call.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No implementation.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Allow the MasterClient to configure room settings when creating a room. 6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The creator chooses the room name, player limit, visibility, game mode and map. Mode, map and scene index are stored in SessionProperties.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CreateRoom(), CreateRoomProperties().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Use NetworkMecanimAnimator with a basic Animator. 8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Not implemented.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No implementation.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Use NetworkRigidbody 2D or 3D with physics. 5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Not implemented. The project uses a normal Rigidbody and custom Shared Mode collision synchronization.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HexBallPlayerController.cs; HexStrengthCombatManager.cs; HexPlayerImpactResolver.cs.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Use at least 5 useful Networked variables. 7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Implemented. The project has many Networked fields for match state, timer, results, territory, strength, avatars, abilities and movement events.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GameSceneManager.cs; HexTerritoryManager.cs; NetworkPlayerCharacter.cs; AvatarSelectionManager.cs; HexBallPlayerController.cs.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Show open rooms and their player count, and allow joining a selected available room. 5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The lobby receives SessionInfo updates, shows PlayerCount/MaxPlayers and disables full or closed rooms.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OnSessionListUpdated(), DrawRoomList(), JoinRoom(); RoomButtonUI.cs.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Handle room join errors. 3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The code checks missing, closed and full rooms. Failed StartGame results and connection errors are shown in the UI.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JoinRoom(), OnConnectFailed().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Handle local and remote player disconnection. 3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Local shutdown clears the lobby state. Remote disconnection releases the player's color, avatar and territory, and the new MasterClient can claim suitable objects.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OnShutdown(), OnDisconnectedFromServer(), OnPlayerLeft(); GameSceneManager.cs - OnPlayerLeft().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Allow reconnection after a complete game crash and restore full player control. 15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Not implemented. There is no saved session token or crash rejoin flow.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No implementation.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The MasterClient announces when the game can start, and players cannot play before that. 3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Only the MasterClient loads the game scene. MatchStarted becomes true only after every active player selects a color and avatar and spawns.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StartGameForAll(); GameSceneManager.cs - TryStartMatchWhenAllPlayersSelected(); HexBallPlayerController.cs.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Validate and initialize every joining player through the MasterClient. 5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Partially implemented. StateAuthority validates color and avatar selection before the player can spawn, but there is no separate join handshake immediately after entering the room.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GameSceneManager.cs - RPC_RequestCharacter(); AvatarSelectionManager.cs - RPC_RequestAvatar(); LobbyManager.cs - SpawnLobbyPlayerInfo().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Replace a disconnected player with a basic AI player. 15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Not implemented. The disconnected player's data is released, but no bot is spawned.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No implementation.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Join a random room using at least 3 settings. 5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Partially implemented. Rooms can be filtered by player limit, game mode and map, but the player still selects the room manually.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FindRoom(), MatchesAppliedRoomFilter(), JoinRoom().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Implement continuous and dynamic matchmaking. 5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Not implemented. The room is closed when the match starts and there is no continuous matchmaking flow.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No implementation.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Use MasterClientObject. 3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The Manager NetworkObject in HexGameScene uses the MasterClientObject flag, so its StateAuthority follows the Shared Mode MasterClient.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HexGameScene.unity - Manager object; GameSceneManager.cs - IStateAuthorityChanged.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Surprise the teacher. Up to 10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Possible bonus features include closed-area capture, a multi-level hex map, strength absorption, custom Shared Mode ball collisions, abilities, Death Zone, chat and RTT display. The teacher decides the score.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HexTerritoryManager.cs; HexStrengthCombatManager.cs; HexBallPlayerController.cs; HexAbilityPickupSpawner.cs; GameChatNetwork.cs; NetworkRttDisplay.cs.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Build the game in Host Mode, where all calculations and input go through the Host. 25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Not implemented. The project uses GameMode.Shared.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LobbyManager.cs - GameMode.Shared.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If the game uses Host Mode, support Host Migration. 12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Not applicable because Host Mode is not used. Shared Mode MasterClient replacement is implemented instead.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GameSceneManager.cs - StateAuthorityChanged().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Use a Dedicated Server together with all mandatory requirements. 55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Not implemented. The game uses Shared Mode.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No implementation.</w:t>
      </w:r>
    </w:p>
    <w:p>
      <w:pPr>
        <w:keepNext/>
        <w:numPr>
          <w:ilvl w:val="0"/>
          <w:numId w:val="10"/>
        </w:numPr>
        <w:spacing w:before="0" w:after="80" w:line="300" w:lineRule="auto"/>
      </w:pPr>
      <w:r>
        <w:rPr>
          <w:rFonts w:ascii="Calibri" w:hAnsi="Calibri"/>
          <w:b/>
          <w:i w:val="0"/>
          <w:color w:val="000000"/>
          <w:sz w:val="22"/>
        </w:rPr>
        <w:t>Read and write gameplay data using a database. 8 points.</w:t>
      </w:r>
    </w:p>
    <w:p>
      <w:pPr>
        <w:keepNext/>
        <w:spacing w:after="4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Implementation: </w:t>
      </w:r>
      <w:r>
        <w:rPr>
          <w:rFonts w:ascii="Calibri" w:hAnsi="Calibri"/>
          <w:b w:val="0"/>
          <w:i w:val="0"/>
          <w:color w:val="000000"/>
          <w:sz w:val="22"/>
        </w:rPr>
        <w:t>Not implemented. The project has no external database integration.</w:t>
      </w:r>
    </w:p>
    <w:p>
      <w:pPr>
        <w:spacing w:after="160" w:line="300" w:lineRule="auto"/>
        <w:ind w:left="540"/>
      </w:pPr>
      <w:r>
        <w:rPr>
          <w:rFonts w:ascii="Calibri" w:hAnsi="Calibri"/>
          <w:b/>
          <w:i w:val="0"/>
          <w:color w:val="000000"/>
          <w:sz w:val="22"/>
        </w:rPr>
        <w:t xml:space="preserve">Script: </w:t>
      </w:r>
      <w:r>
        <w:rPr>
          <w:rFonts w:ascii="Consolas" w:hAnsi="Consolas"/>
          <w:b w:val="0"/>
          <w:i w:val="0"/>
          <w:color w:val="000000"/>
          <w:sz w:val="19"/>
        </w:rPr>
        <w:t>No implementation.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Requirements Implementation</dc:title>
  <dc:subject/>
  <dc:creator>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